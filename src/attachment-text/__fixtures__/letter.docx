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Bursary application</w:t>
      </w:r>
    </w:p>
    <w:p>
      <w:r>
        <w:t>Thank you for your application. Please find the schedule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Deadline</w:t>
            </w:r>
          </w:p>
        </w:tc>
        <w:tc>
          <w:tcPr>
            <w:tcW w:type="dxa" w:w="4320"/>
          </w:tcPr>
          <w:p>
            <w:r>
              <w:t>30 November 2026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7 December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